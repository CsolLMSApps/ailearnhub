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F6F00"/>
          <w:sz w:val="22"/>
        </w:rPr>
        <w:t>AI LEARN HUB</w:t>
      </w:r>
    </w:p>
    <w:p>
      <w:pPr>
        <w:jc w:val="center"/>
      </w:pPr>
      <w:r>
        <w:rPr>
          <w:color w:val="757575"/>
          <w:sz w:val="22"/>
        </w:rPr>
        <w:t>AI Tools &amp; Productivity</w:t>
      </w:r>
    </w:p>
    <w:p/>
    <w:p>
      <w:pPr>
        <w:jc w:val="center"/>
      </w:pPr>
      <w:r>
        <w:rPr>
          <w:b/>
          <w:color w:val="212121"/>
          <w:sz w:val="52"/>
        </w:rPr>
        <w:t>Tool Evaluation Checklist</w:t>
      </w:r>
    </w:p>
    <w:p>
      <w:pPr>
        <w:jc w:val="center"/>
      </w:pPr>
      <w:r>
        <w:rPr>
          <w:i/>
          <w:color w:val="757575"/>
          <w:sz w:val="22"/>
        </w:rPr>
        <w:t>Evaluate every AI tool objectively so you only keep the ones that genuinely save you time</w:t>
      </w:r>
    </w:p>
    <w:p/>
    <w:p/>
    <w:p>
      <w:pPr>
        <w:jc w:val="center"/>
      </w:pPr>
      <w:r>
        <w:rPr>
          <w:color w:val="9E9E9E"/>
          <w:sz w:val="20"/>
        </w:rPr>
        <w:t>Name: _________________________________     Date: __________________</w:t>
      </w:r>
    </w:p>
    <w:p>
      <w:r>
        <w:br w:type="page"/>
      </w:r>
    </w:p>
    <w:p>
      <w:pPr>
        <w:spacing w:before="280" w:after="80"/>
      </w:pPr>
      <w:r>
        <w:rPr>
          <w:b/>
          <w:color w:val="FF6F00"/>
          <w:sz w:val="32"/>
        </w:rPr>
        <w:t>Why evaluate AI tools?</w:t>
      </w:r>
    </w:p>
    <w:p>
      <w:pPr>
        <w:spacing w:after="80"/>
      </w:pPr>
      <w:r>
        <w:rPr>
          <w:i w:val="0"/>
          <w:color w:val="757575"/>
          <w:sz w:val="20"/>
        </w:rPr>
        <w:t>There are thousands of AI tools available. Most are not worth your time. This checklist helps you cut through the noise — test each tool on a real task, score it honestly, and decide whether it earns a place in your permanent workflow.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thick" w:sz="18" w:color="FF6F00"/>
            </w:tcBorders>
          </w:tcPr>
          <w:p>
            <w:r>
              <w:rPr>
                <w:color w:val="212121"/>
                <w:sz w:val="20"/>
              </w:rPr>
              <w:t>💡  Evaluate each tool on a REAL task from your own work — not a demo. A tool that looks impressive in a demo but cannot handle your actual work is useless.</w:t>
            </w:r>
          </w:p>
        </w:tc>
      </w:tr>
    </w:tbl>
    <w:p/>
    <w:p>
      <w:pPr>
        <w:spacing w:before="200" w:after="80"/>
      </w:pPr>
      <w:r>
        <w:rPr>
          <w:b/>
          <w:color w:val="212121"/>
          <w:sz w:val="26"/>
        </w:rPr>
        <w:t>Tool Evaluation — Fill In One Sheet Per Tool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Tool name: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Otter.ai / Notion AI / Jasper / Copy.ai / Midjourney / Perplexity / Gamma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Website / URL:</w:t>
            </w:r>
          </w:p>
        </w:tc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Category:</w:t>
            </w:r>
          </w:p>
        </w:tc>
      </w:tr>
      <w:tr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otter.ai</w:t>
            </w:r>
          </w:p>
        </w:tc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Transcription / Writing / Image Generation / Research / Presentation / Productivity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problem is this tool designed to solve?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Automatically transcribes and summarises voice meetings and phone calls in real time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Is there a free plan? (Yes / No)</w:t>
            </w:r>
          </w:p>
        </w:tc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Paid plan cost (if applicable):</w:t>
            </w:r>
          </w:p>
        </w:tc>
      </w:tr>
      <w:tr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Yes — up to 300 minutes per month free</w:t>
            </w:r>
          </w:p>
        </w:tc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$16.99 per month for Pro plan</w:t>
            </w:r>
          </w:p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EASE OF USE</w:t>
      </w:r>
    </w:p>
    <w:p>
      <w:pPr>
        <w:spacing w:after="80"/>
      </w:pPr>
      <w:r>
        <w:rPr>
          <w:i w:val="0"/>
          <w:color w:val="757575"/>
          <w:sz w:val="20"/>
        </w:rPr>
        <w:t>Score from 1 (very difficult, steep learning curve) to 10 (picked it up immediately, no tutorial needed).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Ease of use score (1–10):</w:t>
            </w:r>
          </w:p>
        </w:tc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How long to get your first useful result?</w:t>
            </w:r>
          </w:p>
        </w:tc>
      </w:tr>
      <w:tr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8 — very intuitive, got started in under 5 minutes</w:t>
            </w:r>
          </w:p>
        </w:tc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3 minutes — joined a meeting and it started transcribing automatically</w:t>
            </w:r>
          </w:p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PERFORMANCE — TEST IT ON A REAL TASK</w:t>
      </w:r>
    </w:p>
    <w:p>
      <w:pPr>
        <w:spacing w:after="80"/>
      </w:pPr>
      <w:r>
        <w:rPr>
          <w:i w:val="0"/>
          <w:color w:val="757575"/>
          <w:sz w:val="20"/>
        </w:rPr>
        <w:t>Do not rate it based on the demo. Test it on something you actually need to 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task did you test it on?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I recorded a 30-minute strategy meeting with my team and asked it to produce a summary and list of action items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was the quality of the output? Be honest and specific.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The transcription was 95% accurate. The summary captured the main decisions well. It missed one action item and misattributed one quote to the wrong speaker. Overall very impressive for the price.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Output quality score (1–10):</w:t>
            </w:r>
          </w:p>
        </w:tc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Speed score (1–10):</w:t>
            </w:r>
          </w:p>
        </w:tc>
      </w:tr>
      <w:tr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8 — accurate, well-structured, missed one item</w:t>
            </w:r>
          </w:p>
        </w:tc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9 — summary was ready within 2 minutes of the meeting ending</w:t>
            </w:r>
          </w:p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HONEST PROS AND CONS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Top 3 things I genuinely liked:</w:t>
            </w:r>
          </w:p>
        </w:tc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Top 3 things I did NOT like:</w:t>
            </w:r>
          </w:p>
        </w:tc>
      </w:tr>
      <w:tr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1. Automatic speaker identification</w:t>
              <w:br/>
              <w:t>2. Meeting summary is well structured</w:t>
              <w:br/>
              <w:t>3. Integrates with Zoom and Google Meet directly</w:t>
            </w:r>
          </w:p>
        </w:tc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1. Missed some fast speakers</w:t>
              <w:br/>
              <w:t>2. The free plan has a monthly minute limit</w:t>
              <w:br/>
              <w:t>3. Cannot export in Word format without paying</w:t>
            </w:r>
          </w:p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FINAL DECISION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Would you recommend this tool? Give your honest opinion: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Yes — I would recommend it to anyone who has more than 3 meetings per week. The time saved on writing meeting notes alone justifies the cost. Not worth it if you rarely have meetings.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Overall rating (1–10):</w:t>
            </w:r>
          </w:p>
        </w:tc>
        <w:tc>
          <w:tcPr>
            <w:tcW w:type="dxa" w:w="432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Would you pay for the upgrade? (Yes / No / Maybe)</w:t>
            </w:r>
          </w:p>
        </w:tc>
      </w:tr>
      <w:tr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8.5 out of 10</w:t>
            </w:r>
          </w:p>
        </w:tc>
        <w:tc>
          <w:tcPr>
            <w:tcW w:type="dxa" w:w="432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Yes — I will upgrade next month when my free minutes run out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Best use case for this tool in MY specific work: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I will use it for every client call going forward. I will share the summary with clients after each call so we are always aligned on next steps.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FF6F00"/>
          <w:sz w:val="32"/>
        </w:rPr>
        <w:t>My AI Tools Shortlist</w:t>
      </w:r>
    </w:p>
    <w:p>
      <w:pPr>
        <w:spacing w:after="80"/>
      </w:pPr>
      <w:r>
        <w:rPr>
          <w:i w:val="0"/>
          <w:color w:val="757575"/>
          <w:sz w:val="20"/>
        </w:rPr>
        <w:t>After evaluating several tools, use this section to decide which ones make your permanent AI stack.</w:t>
      </w:r>
    </w:p>
    <w:p>
      <w:pPr>
        <w:spacing w:before="200" w:after="40"/>
      </w:pPr>
      <w:r>
        <w:rPr>
          <w:b/>
          <w:color w:val="FF6F00"/>
          <w:sz w:val="18"/>
        </w:rPr>
        <w:t>TOOL 1 IN MY PERMANENT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Tool name + what I use it for every week: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Otter.ai — I use it for every client call and team meeting. Saves me 45 minutes per week on meeting notes.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The specific prompt or workflow I use with this tool: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After every meeting: "Summarise this transcript. List all action items with the responsible person's name and a suggested deadline. Flag any risks or unresolved decisions."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TOOL 2 IN MY PERMANENT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Tool name + what I use it for every week: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Otter.ai — I use it for every client call and team meeting. Saves me 45 minutes per week on meeting notes.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The specific prompt or workflow I use with this tool: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After every meeting: "Summarise this transcript. List all action items with the responsible person's name and a suggested deadline. Flag any risks or unresolved decisions."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TOOL 3 IN MY PERMANENT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Tool name + what I use it for every week: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Otter.ai — I use it for every client call and team meeting. Saves me 45 minutes per week on meeting notes.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The specific prompt or workflow I use with this tool: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After every meeting: "Summarise this transcript. List all action items with the responsible person's name and a suggested deadline. Flag any risks or unresolved decisions."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TOOL 4 IN MY PERMANENT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Tool name + what I use it for every week: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Otter.ai — I use it for every client call and team meeting. Saves me 45 minutes per week on meeting notes.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The specific prompt or workflow I use with this tool: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After every meeting: "Summarise this transcript. List all action items with the responsible person's name and a suggested deadline. Flag any risks or unresolved decisions."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TOOL 5 IN MY PERMANENT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Tool name + what I use it for every week: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Otter.ai — I use it for every client call and team meeting. Saves me 45 minutes per week on meeting notes.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The specific prompt or workflow I use with this tool: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After every meeting: "Summarise this transcript. List all action items with the responsible person's name and a suggested deadline. Flag any risks or unresolved decisions."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thick" w:sz="18" w:color="FF6F00"/>
            </w:tcBorders>
          </w:tcPr>
          <w:p>
            <w:r>
              <w:rPr>
                <w:color w:val="212121"/>
                <w:sz w:val="20"/>
              </w:rPr>
              <w:t>💡  Keep your permanent AI stack to 3–5 tools maximum. More tools = more time managing tools = less productivity. Be ruthless — only keep what you use every week.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