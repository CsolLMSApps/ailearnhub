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FF6F00"/>
          <w:sz w:val="22"/>
        </w:rPr>
        <w:t>AI LEARN HUB</w:t>
      </w:r>
    </w:p>
    <w:p>
      <w:pPr>
        <w:jc w:val="center"/>
      </w:pPr>
      <w:r>
        <w:rPr>
          <w:color w:val="757575"/>
          <w:sz w:val="22"/>
        </w:rPr>
        <w:t>ChatGPT Mastery for Professionals</w:t>
      </w:r>
    </w:p>
    <w:p/>
    <w:p>
      <w:pPr>
        <w:jc w:val="center"/>
      </w:pPr>
      <w:r>
        <w:rPr>
          <w:b/>
          <w:color w:val="212121"/>
          <w:sz w:val="52"/>
        </w:rPr>
        <w:t>Prompt Formula Sheet</w:t>
      </w:r>
    </w:p>
    <w:p>
      <w:pPr>
        <w:jc w:val="center"/>
      </w:pPr>
      <w:r>
        <w:rPr>
          <w:i/>
          <w:color w:val="757575"/>
          <w:sz w:val="22"/>
        </w:rPr>
        <w:t>Fill in each part, combine them, and get professional-grade results from ChatGPT every time</w:t>
      </w:r>
    </w:p>
    <w:p/>
    <w:p/>
    <w:p>
      <w:pPr>
        <w:jc w:val="center"/>
      </w:pPr>
      <w:r>
        <w:rPr>
          <w:color w:val="9E9E9E"/>
          <w:sz w:val="20"/>
        </w:rPr>
        <w:t>Name: _________________________________     Date: __________________</w:t>
      </w:r>
    </w:p>
    <w:p>
      <w:r>
        <w:br w:type="page"/>
      </w:r>
    </w:p>
    <w:p>
      <w:pPr>
        <w:spacing w:before="280" w:after="80"/>
      </w:pPr>
      <w:r>
        <w:rPr>
          <w:b/>
          <w:color w:val="FF6F00"/>
          <w:sz w:val="32"/>
        </w:rPr>
        <w:t>The ROLE + TASK + FORMAT + TONE Formula</w:t>
      </w:r>
    </w:p>
    <w:p>
      <w:pPr>
        <w:spacing w:after="80"/>
      </w:pPr>
      <w:r>
        <w:rPr>
          <w:i w:val="0"/>
          <w:color w:val="757575"/>
          <w:sz w:val="20"/>
        </w:rPr>
        <w:t>Every powerful ChatGPT prompt has four parts. Fill in YOUR details for each part below, then combine them into one complete prompt at the bottom.</w:t>
      </w:r>
    </w:p>
    <w:p>
      <w:pPr>
        <w:spacing w:before="200" w:after="40"/>
      </w:pPr>
      <w:r>
        <w:rPr>
          <w:b/>
          <w:color w:val="FF6F00"/>
          <w:sz w:val="18"/>
        </w:rPr>
        <w:t>PART 1 — ROLE</w:t>
      </w:r>
    </w:p>
    <w:p>
      <w:pPr>
        <w:spacing w:after="80"/>
      </w:pPr>
      <w:r>
        <w:rPr>
          <w:i w:val="0"/>
          <w:color w:val="757575"/>
          <w:sz w:val="20"/>
        </w:rPr>
        <w:t>Tell ChatGPT who to be. The more specific the role, the more expert the output.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You are a...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You are a senior digital marketing strategist with 10 years of experience in B2B SaaS companies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PART 2 — TASK</w:t>
      </w:r>
    </w:p>
    <w:p>
      <w:pPr>
        <w:spacing w:after="80"/>
      </w:pPr>
      <w:r>
        <w:rPr>
          <w:i w:val="0"/>
          <w:color w:val="757575"/>
          <w:sz w:val="20"/>
        </w:rPr>
        <w:t>Describe exactly what you want ChatGPT to produce. Be specific — vague tasks produce vague output.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Your task is to...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Write a persuasive cold outreach email to a Head of Marketing at a mid-size e-commerce company, introducing our social media management service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PART 3 — FORMAT</w:t>
      </w:r>
    </w:p>
    <w:p>
      <w:pPr>
        <w:spacing w:after="80"/>
      </w:pPr>
      <w:r>
        <w:rPr>
          <w:i w:val="0"/>
          <w:color w:val="757575"/>
          <w:sz w:val="20"/>
        </w:rPr>
        <w:t>Define the structure, length, and layout of the output.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Format the response as...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A 3-paragraph email. Subject line at the top. Under 200 words. End with a specific call to action — booking a 15-minute discovery call.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PART 4 — TONE</w:t>
      </w:r>
    </w:p>
    <w:p>
      <w:pPr>
        <w:spacing w:after="80"/>
      </w:pPr>
      <w:r>
        <w:rPr>
          <w:i w:val="0"/>
          <w:color w:val="757575"/>
          <w:sz w:val="20"/>
        </w:rPr>
        <w:t>Define the voice, style, and energy of the writing.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Use a... tone: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Confident but not pushy. Professional yet conversational. Avoid buzzwords like "synergy" or "leverage". Sound human, not like a template.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80" w:after="80"/>
      </w:pPr>
      <w:r>
        <w:rPr>
          <w:b/>
          <w:color w:val="FF6F00"/>
          <w:sz w:val="32"/>
        </w:rPr>
        <w:t>My Complete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none"/>
              <w:right w:val="none"/>
              <w:left w:val="thick" w:sz="18" w:color="FF6F00"/>
            </w:tcBorders>
          </w:tcPr>
          <w:p>
            <w:r>
              <w:rPr>
                <w:color w:val="212121"/>
                <w:sz w:val="20"/>
              </w:rPr>
              <w:t>💡  Combine all four parts above into one prompt. Read it aloud before pasting into ChatGPT — if it sounds unnatural, adjust.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My full prompt (Role + Task + Format + Tone):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You are a senior B2B marketing strategist. Write a persuasive cold outreach email to a Head of Marketing at a mid-size e-commerce company introducing our social media management service. Format: 3 paragraphs, subject line at top, under 200 words, end with CTA to book a 15-minute call. Tone: confident, professional, conversational — avoid buzzwords.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r>
        <w:br w:type="page"/>
      </w:r>
    </w:p>
    <w:p>
      <w:pPr>
        <w:spacing w:before="280" w:after="80"/>
      </w:pPr>
      <w:r>
        <w:rPr>
          <w:b/>
          <w:color w:val="FF6F00"/>
          <w:sz w:val="32"/>
        </w:rPr>
        <w:t>5 Ready-to-Fill Prompt Templates</w:t>
      </w:r>
    </w:p>
    <w:p>
      <w:pPr>
        <w:spacing w:after="80"/>
      </w:pPr>
      <w:r>
        <w:rPr>
          <w:i w:val="0"/>
          <w:color w:val="757575"/>
          <w:sz w:val="20"/>
        </w:rPr>
        <w:t>Replace every [BRACKET] with your specific details. Do not leave any bracket unfilled — each one makes the output more personalised.</w:t>
      </w:r>
    </w:p>
    <w:p>
      <w:pPr>
        <w:spacing w:before="200" w:after="40"/>
      </w:pPr>
      <w:r>
        <w:rPr>
          <w:b/>
          <w:color w:val="FF6F00"/>
          <w:sz w:val="18"/>
        </w:rPr>
        <w:t>TEMPLATE 1 — WRITE PROFESSIONAL CONTENT</w:t>
      </w:r>
    </w:p>
    <w:p>
      <w:pPr>
        <w:spacing w:after="80"/>
      </w:pPr>
      <w:r>
        <w:rPr>
          <w:i/>
          <w:color w:val="757575"/>
          <w:sz w:val="20"/>
        </w:rPr>
        <w:t>What content do you need to write most often at work?</w:t>
      </w:r>
    </w:p>
    <w:p>
      <w:r>
        <w:rPr>
          <w:b/>
          <w:color w:val="212121"/>
          <w:sz w:val="20"/>
        </w:rPr>
        <w:t>Template structure:</w:t>
      </w:r>
    </w:p>
    <w:p>
      <w:r>
        <w:rPr>
          <w:i/>
          <w:color w:val="757575"/>
          <w:sz w:val="20"/>
        </w:rPr>
        <w:t>You are a [YOUR IDEAL EXPERT ROLE]. Write a [CONTENT TYPE — email / report / proposal / post] for [SPECIFIC AUDIENCE] about [TOPIC]. Keep it [LENGTH — e.g. under 300 words / 5 bullet points]. Tone: [TONE — e.g. formal and authoritative / friendly and engaging].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My completed prompt for this template: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e.g. You are an expert HR manager. Write a company-wide announcement email to all 50 employees about the new remote work policy. Under 200 words. Tone: clear, warm, and reassuring.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TEMPLATE 2 — SUMMARISE AND EXTRACT KEY POINTS</w:t>
      </w:r>
    </w:p>
    <w:p>
      <w:pPr>
        <w:spacing w:after="80"/>
      </w:pPr>
      <w:r>
        <w:rPr>
          <w:i/>
          <w:color w:val="757575"/>
          <w:sz w:val="20"/>
        </w:rPr>
        <w:t>What do you most often need to summarise at work?</w:t>
      </w:r>
    </w:p>
    <w:p>
      <w:r>
        <w:rPr>
          <w:b/>
          <w:color w:val="212121"/>
          <w:sz w:val="20"/>
        </w:rPr>
        <w:t>Template structure:</w:t>
      </w:r>
    </w:p>
    <w:p>
      <w:r>
        <w:rPr>
          <w:i/>
          <w:color w:val="757575"/>
          <w:sz w:val="20"/>
        </w:rPr>
        <w:t>Summarise the following [DOCUMENT TYPE — article / meeting notes / report / email thread] in [FORMAT — 5 bullet points / 3 paragraphs / a table]. Focus specifically on [WHAT MATTERS MOST — action items / key statistics / decisions made / risks]. [PASTE YOUR TEXT BELOW].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My completed prompt for this template: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e.g. Summarise the following client meeting notes in 5 bullet points. Focus specifically on action items and who is responsible for each one. [PASTE NOTES]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TEMPLATE 3 — GENERATE CREATIVE IDEAS</w:t>
      </w:r>
    </w:p>
    <w:p>
      <w:pPr>
        <w:spacing w:after="80"/>
      </w:pPr>
      <w:r>
        <w:rPr>
          <w:i/>
          <w:color w:val="757575"/>
          <w:sz w:val="20"/>
        </w:rPr>
        <w:t>What topic do you need fresh ideas for right now?</w:t>
      </w:r>
    </w:p>
    <w:p>
      <w:r>
        <w:rPr>
          <w:b/>
          <w:color w:val="212121"/>
          <w:sz w:val="20"/>
        </w:rPr>
        <w:t>Template structure:</w:t>
      </w:r>
    </w:p>
    <w:p>
      <w:r>
        <w:rPr>
          <w:i/>
          <w:color w:val="757575"/>
          <w:sz w:val="20"/>
        </w:rPr>
        <w:t>Give me [NUMBER] ideas for [SPECIFIC TOPIC]. My target audience is [AUDIENCE DESCRIPTION]. The main goal is [GOAL — e.g. increase engagement / drive sales / educate newcomers]. Present each idea as a numbered list with a 2-sentence explanation. Avoid generic suggestions.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My completed prompt for this template: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e.g. Give me 10 LinkedIn post ideas for a freelance UX designer targeting startup founders. Goal: build credibility and attract inbound inquiries. Present as a numbered list with a 2-sentence description for each.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TEMPLATE 4 — IMPROVE AND REWRITE MY DRAFT</w:t>
      </w:r>
    </w:p>
    <w:p>
      <w:pPr>
        <w:spacing w:after="80"/>
      </w:pPr>
      <w:r>
        <w:rPr>
          <w:i/>
          <w:color w:val="757575"/>
          <w:sz w:val="20"/>
        </w:rPr>
        <w:t>What draft do you have right now that needs improving?</w:t>
      </w:r>
    </w:p>
    <w:p>
      <w:r>
        <w:rPr>
          <w:b/>
          <w:color w:val="212121"/>
          <w:sz w:val="20"/>
        </w:rPr>
        <w:t>Template structure:</w:t>
      </w:r>
    </w:p>
    <w:p>
      <w:r>
        <w:rPr>
          <w:i/>
          <w:color w:val="757575"/>
          <w:sz w:val="20"/>
        </w:rPr>
        <w:t>I have written a draft [CONTENT TYPE]. Please improve it to be more [QUALITY — clear / persuasive / concise / engaging / professional]. Keep the original meaning and key points. Target audience: [AUDIENCE]. Maximum length: [LENGTH]. Here is my draft: [PASTE YOUR DRAFT].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My completed prompt for this template: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e.g. I have written a proposal introduction. Please improve it to be more persuasive and confident. Keep the key points. Audience: senior procurement manager. Max 150 words. Here is my draft: [PASTE]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p>
      <w:pPr>
        <w:spacing w:before="200" w:after="40"/>
      </w:pPr>
      <w:r>
        <w:rPr>
          <w:b/>
          <w:color w:val="FF6F00"/>
          <w:sz w:val="18"/>
        </w:rPr>
        <w:t>TEMPLATE 5 — MY CUSTOM REUSABLE TEMPLATE</w:t>
      </w:r>
    </w:p>
    <w:p>
      <w:pPr>
        <w:spacing w:after="80"/>
      </w:pPr>
      <w:r>
        <w:rPr>
          <w:i/>
          <w:color w:val="757575"/>
          <w:sz w:val="20"/>
        </w:rPr>
        <w:t>What task do you repeat most often that ChatGPT could help with?</w:t>
      </w:r>
    </w:p>
    <w:p>
      <w:r>
        <w:rPr>
          <w:b/>
          <w:color w:val="212121"/>
          <w:sz w:val="20"/>
        </w:rPr>
        <w:t>Template structure:</w:t>
      </w:r>
    </w:p>
    <w:p>
      <w:r>
        <w:rPr>
          <w:i/>
          <w:color w:val="757575"/>
          <w:sz w:val="20"/>
        </w:rPr>
        <w:t>Build your own formula here for the task YOU do most often. Write it as a fill-in-the-blank structure so you can reuse it every week.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E0"/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212121"/>
                <w:sz w:val="20"/>
              </w:rPr>
              <w:t>My completed prompt for this template: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  <w:color w:val="BDBDBD"/>
                <w:sz w:val="18"/>
              </w:rPr>
              <w:t>e.g. e.g. You are a [ROLE]. Write a [TASK] for [AUDIENCE] about [TOPIC]. Format: [FORMAT]. Tone: [TONE]. Always include: [MUST-HAVE ELEMENT].</w:t>
            </w:r>
          </w:p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rPr>
          <w:trHeight w:val="420"/>
        </w:trPr>
        <w:tc>
          <w:tcPr>
            <w:tcW w:type="dxa" w:w="8640"/>
            <w:tcBorders>
              <w:top w:val="single" w:sz="4" w:space="0" w:color="BDBDBD"/>
              <w:bottom w:val="single" w:sz="4" w:space="0" w:color="BDBDBD"/>
              <w:left w:val="single" w:sz="4" w:space="0" w:color="BDBDBD"/>
              <w:right w:val="single" w:sz="4" w:space="0" w:color="BDBDB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8E1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none"/>
              <w:right w:val="none"/>
              <w:left w:val="thick" w:sz="18" w:color="FF6F00"/>
            </w:tcBorders>
          </w:tcPr>
          <w:p>
            <w:r>
              <w:rPr>
                <w:color w:val="212121"/>
                <w:sz w:val="20"/>
              </w:rPr>
              <w:t>💡  Build a personal prompt bank. Every time a prompt gives you a great result, save it somewhere. After 30 days you will have a toolkit that makes you significantly faster than your colleagues.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