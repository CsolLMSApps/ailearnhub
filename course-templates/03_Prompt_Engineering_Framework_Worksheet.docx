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F6F00"/>
          <w:sz w:val="22"/>
        </w:rPr>
        <w:t>AI LEARN HUB</w:t>
      </w:r>
    </w:p>
    <w:p>
      <w:pPr>
        <w:jc w:val="center"/>
      </w:pPr>
      <w:r>
        <w:rPr>
          <w:color w:val="757575"/>
          <w:sz w:val="22"/>
        </w:rPr>
        <w:t>Prompt Engineering Mastery</w:t>
      </w:r>
    </w:p>
    <w:p/>
    <w:p>
      <w:pPr>
        <w:jc w:val="center"/>
      </w:pPr>
      <w:r>
        <w:rPr>
          <w:b/>
          <w:color w:val="212121"/>
          <w:sz w:val="52"/>
        </w:rPr>
        <w:t>Prompt Framework Worksheet</w:t>
      </w:r>
    </w:p>
    <w:p>
      <w:pPr>
        <w:jc w:val="center"/>
      </w:pPr>
      <w:r>
        <w:rPr>
          <w:i/>
          <w:color w:val="757575"/>
          <w:sz w:val="22"/>
        </w:rPr>
        <w:t>Learn each framework, practise it, then write your own version for your real use case</w:t>
      </w:r>
    </w:p>
    <w:p/>
    <w:p/>
    <w:p>
      <w:pPr>
        <w:jc w:val="center"/>
      </w:pPr>
      <w:r>
        <w:rPr>
          <w:color w:val="9E9E9E"/>
          <w:sz w:val="20"/>
        </w:rPr>
        <w:t>Name: _________________________________     Date: __________________</w:t>
      </w:r>
    </w:p>
    <w:p>
      <w:r>
        <w:br w:type="page"/>
      </w:r>
    </w:p>
    <w:p>
      <w:pPr>
        <w:spacing w:before="280" w:after="80"/>
      </w:pPr>
      <w:r>
        <w:rPr>
          <w:b/>
          <w:color w:val="FF6F00"/>
          <w:sz w:val="32"/>
        </w:rPr>
        <w:t>How to use this worksheet</w:t>
      </w:r>
    </w:p>
    <w:p>
      <w:pPr>
        <w:spacing w:after="80"/>
      </w:pPr>
      <w:r>
        <w:rPr>
          <w:i w:val="0"/>
          <w:color w:val="757575"/>
          <w:sz w:val="20"/>
        </w:rPr>
        <w:t>For each framework: read the description, study the structure, then write YOUR OWN version in the fill-in box below it. The goal is to practise each framework with a real task from your life or work — not a made-up example.</w:t>
      </w:r>
    </w:p>
    <w:tbl>
      <w:tblPr>
        <w:tblStyle w:val="TableGrid"/>
        <w:tblW w:type="auto" w:w="0"/>
        <w:tblLook w:firstColumn="1" w:firstRow="1" w:lastColumn="0" w:lastRow="0" w:noHBand="0" w:noVBand="1" w:val="04A0"/>
      </w:tblPr>
      <w:tblGrid>
        <w:gridCol w:w="8640"/>
      </w:tblGrid>
      <w:tr>
        <w:tc>
          <w:tcPr>
            <w:tcW w:type="dxa" w:w="8640"/>
            <w:shd w:val="clear" w:color="auto" w:fill="FFF8E1"/>
            <w:tcMar>
              <w:top w:w="120" w:type="dxa"/>
              <w:bottom w:w="120" w:type="dxa"/>
              <w:left w:w="160" w:type="dxa"/>
              <w:right w:w="160" w:type="dxa"/>
            </w:tcMar>
            <w:tcBorders>
              <w:top w:val="none"/>
              <w:bottom w:val="none"/>
              <w:right w:val="none"/>
              <w:left w:val="thick" w:sz="18" w:color="FF6F00"/>
            </w:tcBorders>
          </w:tcPr>
          <w:p>
            <w:r>
              <w:rPr>
                <w:color w:val="212121"/>
                <w:sz w:val="20"/>
              </w:rPr>
              <w:t>💡  Do not skip the practice boxes. Reading about frameworks is forgettable. Writing your own version locks them into memory.</w:t>
            </w:r>
          </w:p>
        </w:tc>
      </w:tr>
    </w:tbl>
    <w:p/>
    <w:p>
      <w:pPr>
        <w:spacing w:before="200" w:after="80"/>
      </w:pPr>
      <w:r>
        <w:rPr>
          <w:b/>
          <w:color w:val="212121"/>
          <w:sz w:val="26"/>
        </w:rPr>
        <w:t>Framework 1: Chain of Thought</w:t>
      </w:r>
    </w:p>
    <w:p>
      <w:pPr>
        <w:spacing w:after="80"/>
      </w:pPr>
      <w:r>
        <w:rPr>
          <w:i w:val="0"/>
          <w:color w:val="757575"/>
          <w:sz w:val="20"/>
        </w:rPr>
        <w:t>Forces the AI to reason step by step instead of jumping to an answer. Best for complex problems, maths, analysis, or decisions that require logical reasoning.</w:t>
      </w:r>
    </w:p>
    <w:p>
      <w:pPr>
        <w:spacing w:before="200" w:after="40"/>
      </w:pPr>
      <w:r>
        <w:rPr>
          <w:b/>
          <w:color w:val="FF6F00"/>
          <w:sz w:val="18"/>
        </w:rPr>
        <w:t>TEMPLATE STRUCTURE:</w:t>
      </w:r>
    </w:p>
    <w:p>
      <w:r>
        <w:rPr>
          <w:i/>
          <w:color w:val="757575"/>
          <w:sz w:val="20"/>
        </w:rPr>
        <w:t>Solve [YOUR PROBLEM]. Think step by step before giving me the final answer:</w:t>
        <w:br/>
        <w:t>Step 1: [WHAT TO ANALYSE FIRST]</w:t>
        <w:br/>
        <w:t>Step 2: [WHAT TO CONSIDER NEXT]</w:t>
        <w:br/>
        <w:t>Step 3: [FINAL REASONING]</w:t>
        <w:br/>
        <w:t>Only after completing all steps, give me: [YOUR EXPECTED OUTPUT].</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Your turn — write your own version using this framework: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What complex problem or decision could you use this for?</w:t>
              <w:br/>
              <w:br/>
              <w:t>e.g. I need to decide whether to hire a freelancer or a full-time employee for my growing business. Think step by step: Step 1: Analyse the cost difference including salary, taxes, and benefits. Step 2: Consider workload consistency and project type. Step 3: Evaluate long-term business risk. Then give me a recommendation with reasoning.</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
      <w:pPr>
        <w:spacing w:before="200" w:after="80"/>
      </w:pPr>
      <w:r>
        <w:rPr>
          <w:b/>
          <w:color w:val="212121"/>
          <w:sz w:val="26"/>
        </w:rPr>
        <w:t>Framework 2: Few-Shot Prompting</w:t>
      </w:r>
    </w:p>
    <w:p>
      <w:pPr>
        <w:spacing w:after="80"/>
      </w:pPr>
      <w:r>
        <w:rPr>
          <w:i w:val="0"/>
          <w:color w:val="757575"/>
          <w:sz w:val="20"/>
        </w:rPr>
        <w:t>Give the AI 2–3 examples of what you want BEFORE making your actual request. The AI learns your pattern from the examples and replicates it. Essential when you need a specific style, format, or tone.</w:t>
      </w:r>
    </w:p>
    <w:p>
      <w:pPr>
        <w:spacing w:before="200" w:after="40"/>
      </w:pPr>
      <w:r>
        <w:rPr>
          <w:b/>
          <w:color w:val="FF6F00"/>
          <w:sz w:val="18"/>
        </w:rPr>
        <w:t>TEMPLATE STRUCTURE:</w:t>
      </w:r>
    </w:p>
    <w:p>
      <w:r>
        <w:rPr>
          <w:i/>
          <w:color w:val="757575"/>
          <w:sz w:val="20"/>
        </w:rPr>
        <w:t>Here are [NUMBER] examples of [WHAT YOU WANT THE AI TO PRODUCE]:</w:t>
        <w:br/>
        <w:br/>
        <w:t>Example 1: [YOUR FIRST EXAMPLE]</w:t>
        <w:br/>
        <w:t>Example 2: [YOUR SECOND EXAMPLE]</w:t>
        <w:br/>
        <w:t>Example 3: [YOUR THIRD EXAMPLE — optional]</w:t>
        <w:br/>
        <w:br/>
        <w:t>Now produce the same for: [YOUR ACTUAL REQUEST]. Match the style, length, and format of my examples exactly.</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Your turn — write your own version using this framework: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What content do you produce regularly where consistency matters?</w:t>
              <w:br/>
              <w:br/>
              <w:t>e.g. Here are 2 examples of how I write LinkedIn posts:</w:t>
              <w:br/>
              <w:br/>
              <w:t>Example 1: "Most people overcomplicate email marketing. Here is the only framework you need... [POST]"</w:t>
              <w:br/>
              <w:t>Example 2: "I spent 3 years getting this wrong before I figured it out... [POST]"</w:t>
              <w:br/>
              <w:br/>
              <w:t>Now write a post about AI tools for freelancers in the same style. Conversational, direct, starts with a hook.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
      <w:pPr>
        <w:spacing w:before="200" w:after="80"/>
      </w:pPr>
      <w:r>
        <w:rPr>
          <w:b/>
          <w:color w:val="212121"/>
          <w:sz w:val="26"/>
        </w:rPr>
        <w:t>Framework 3: Role + Constraint</w:t>
      </w:r>
    </w:p>
    <w:p>
      <w:pPr>
        <w:spacing w:after="80"/>
      </w:pPr>
      <w:r>
        <w:rPr>
          <w:i w:val="0"/>
          <w:color w:val="757575"/>
          <w:sz w:val="20"/>
        </w:rPr>
        <w:t>Assign the AI a specific expert role AND set strict rules on what it can and cannot do. The role gives it expertise. The constraints keep the output focused and useful.</w:t>
      </w:r>
    </w:p>
    <w:p>
      <w:pPr>
        <w:spacing w:before="200" w:after="40"/>
      </w:pPr>
      <w:r>
        <w:rPr>
          <w:b/>
          <w:color w:val="FF6F00"/>
          <w:sz w:val="18"/>
        </w:rPr>
        <w:t>TEMPLATE STRUCTURE:</w:t>
      </w:r>
    </w:p>
    <w:p>
      <w:r>
        <w:rPr>
          <w:i/>
          <w:color w:val="757575"/>
          <w:sz w:val="20"/>
        </w:rPr>
        <w:t>You are a [VERY SPECIFIC EXPERT ROLE with years of experience and specialisation].</w:t>
        <w:br/>
        <w:br/>
        <w:t>Strict rules for this task:</w:t>
        <w:br/>
        <w:t>1. [RULE — e.g. Only use data from the last 2 years]</w:t>
        <w:br/>
        <w:t>2. [RULE — e.g. Never recommend anything that costs more than £500]</w:t>
        <w:br/>
        <w:t>3. [RULE — e.g. Always explain your reasoning in plain English]</w:t>
        <w:br/>
        <w:t>4. Never [WHAT TO AVOID]</w:t>
        <w:br/>
        <w:br/>
        <w:t>Your task: [DESCRIBE EXACTLY WHAT YOU NEED].</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Your turn — write your own version using this framework: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What topic do you need expert-level advice on with specific limits?</w:t>
              <w:br/>
              <w:br/>
              <w:t>e.g. You are a senior financial advisor with 15 years of experience helping self-employed professionals manage tax in the UK. Rules: 1. Only give advice relevant to UK self-assessment tax. 2. Never recommend specific investment products. 3. Always explain terms in plain English. 4. Flag anything I must verify with my accountant. Task: Review my list of business expenses and tell me which ones are likely tax-deductible.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
      <w:pPr>
        <w:spacing w:before="200" w:after="80"/>
      </w:pPr>
      <w:r>
        <w:rPr>
          <w:b/>
          <w:color w:val="212121"/>
          <w:sz w:val="26"/>
        </w:rPr>
        <w:t>Framework 4: Socratic Method</w:t>
      </w:r>
    </w:p>
    <w:p>
      <w:pPr>
        <w:spacing w:after="80"/>
      </w:pPr>
      <w:r>
        <w:rPr>
          <w:i w:val="0"/>
          <w:color w:val="757575"/>
          <w:sz w:val="20"/>
        </w:rPr>
        <w:t>Instead of telling the AI what you want immediately, ask it to ask YOU questions first. This surfaces assumptions you have not considered and leads to a more accurate, personalised answer. Best for strategy, planning, and decisions.</w:t>
      </w:r>
    </w:p>
    <w:p>
      <w:pPr>
        <w:spacing w:before="200" w:after="40"/>
      </w:pPr>
      <w:r>
        <w:rPr>
          <w:b/>
          <w:color w:val="FF6F00"/>
          <w:sz w:val="18"/>
        </w:rPr>
        <w:t>TEMPLATE STRUCTURE:</w:t>
      </w:r>
    </w:p>
    <w:p>
      <w:r>
        <w:rPr>
          <w:i/>
          <w:color w:val="757575"/>
          <w:sz w:val="20"/>
        </w:rPr>
        <w:t>I want to [YOUR GOAL]. Before you give me any recommendations or answers, ask me [NUMBER — e.g. 5 to 8] questions that will help you fully understand my specific situation, constraints, and goals. After I answer, give me a tailored recommendation based on my answers. Do not assume anything — only work with what I tell you.</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Your turn — write your own version using this framework: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What important decision or plan could benefit from the AI asking you the right questions?</w:t>
              <w:br/>
              <w:br/>
              <w:t>e.g. I want to launch a paid online course about [TOPIC]. Before giving me any advice, ask me 6 questions about my audience, existing skills, time availability, budget, competition, and goal. After I answer, give me a 90-day launch plan tailored to my situation.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
      <w:pPr>
        <w:spacing w:before="200" w:after="80"/>
      </w:pPr>
      <w:r>
        <w:rPr>
          <w:b/>
          <w:color w:val="212121"/>
          <w:sz w:val="26"/>
        </w:rPr>
        <w:t>Framework 5: Output Format Control</w:t>
      </w:r>
    </w:p>
    <w:p>
      <w:pPr>
        <w:spacing w:after="80"/>
      </w:pPr>
      <w:r>
        <w:rPr>
          <w:i w:val="0"/>
          <w:color w:val="757575"/>
          <w:sz w:val="20"/>
        </w:rPr>
        <w:t>Specify exactly how you want the output structured. Removes all ambiguity. The AI cannot guess what format you need — you have to tell it. This is the fastest way to make outputs copy-paste ready.</w:t>
      </w:r>
    </w:p>
    <w:p>
      <w:pPr>
        <w:spacing w:before="200" w:after="40"/>
      </w:pPr>
      <w:r>
        <w:rPr>
          <w:b/>
          <w:color w:val="FF6F00"/>
          <w:sz w:val="18"/>
        </w:rPr>
        <w:t>TEMPLATE STRUCTURE:</w:t>
      </w:r>
    </w:p>
    <w:p>
      <w:r>
        <w:rPr>
          <w:i/>
          <w:color w:val="757575"/>
          <w:sz w:val="20"/>
        </w:rPr>
        <w:t>Give me [CONTENT DESCRIPTION]. Format the response EXACTLY as follows:</w:t>
        <w:br/>
        <w:br/>
        <w:t>[FORMAT ELEMENT 1 — e.g. A bold H2 heading for each section]</w:t>
        <w:br/>
        <w:t>[FORMAT ELEMENT 2 — e.g. 3 bullet points under each heading]</w:t>
        <w:br/>
        <w:t>[FORMAT ELEMENT 3 — e.g. A one-sentence summary at the top]</w:t>
        <w:br/>
        <w:br/>
        <w:t>Do NOT include: [WHAT TO EXCLUDE — e.g. introductory sentences, closing remarks, opinions]</w:t>
        <w:br/>
        <w:t>Maximum length: [YOUR LIMIT — e.g. 400 words / 10 bullet points / 1 page].</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Your turn — write your own version using this framework: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What output do you need to be in a very specific format for your work?</w:t>
              <w:br/>
              <w:br/>
              <w:t>e.g. Give me a competitive analysis of the top 3 AI writing tools for small businesses. Format exactly as: Tool name as H2 heading, then 3 bullet points covering Strengths, Weaknesses, and Best For. End with a one-paragraph recommendation. Do not include pricing details or introductory text. Maximum 350 words total.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r>
        <w:br w:type="page"/>
      </w:r>
    </w:p>
    <w:p>
      <w:pPr>
        <w:spacing w:before="280" w:after="80"/>
      </w:pPr>
      <w:r>
        <w:rPr>
          <w:b/>
          <w:color w:val="FF6F00"/>
          <w:sz w:val="32"/>
        </w:rPr>
        <w:t>My Personal Prompt Library</w:t>
      </w:r>
    </w:p>
    <w:p>
      <w:pPr>
        <w:spacing w:after="80"/>
      </w:pPr>
      <w:r>
        <w:rPr>
          <w:i w:val="0"/>
          <w:color w:val="757575"/>
          <w:sz w:val="20"/>
        </w:rPr>
        <w:t>Every time a prompt gives you a great result, save it here. This becomes your personal AI toolkit — more valuable the more you add to it.</w:t>
      </w:r>
    </w:p>
    <w:p>
      <w:pPr>
        <w:spacing w:before="200" w:after="40"/>
      </w:pPr>
      <w:r>
        <w:rPr>
          <w:b/>
          <w:color w:val="FF6F00"/>
          <w:sz w:val="18"/>
        </w:rPr>
        <w:t>SAVED PROMPT 1</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SAVED PROMPT 2</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SAVED PROMPT 3</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SAVED PROMPT 4</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SAVED PROMPT 5</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SAVED PROMPT 6</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SAVED PROMPT 7</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Framework used: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Few-Shot / Chain of Thought / Role + Constraint / Socratic / Output Format / My Own</w:t>
            </w: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Full prompt text (copy-paste ready):</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You are a [ROLE]. [Your saved prompt here — ready to paste into ChatGPT next time you need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tblLook w:firstColumn="1" w:firstRow="1" w:lastColumn="0" w:lastRow="0" w:noHBand="0" w:noVBand="1" w:val="04A0"/>
      </w:tblPr>
      <w:tblGrid>
        <w:gridCol w:w="8640"/>
      </w:tblGrid>
      <w:tr>
        <w:tc>
          <w:tcPr>
            <w:tcW w:type="dxa" w:w="8640"/>
            <w:shd w:val="clear" w:color="auto" w:fill="FFF8E1"/>
            <w:tcMar>
              <w:top w:w="120" w:type="dxa"/>
              <w:bottom w:w="120" w:type="dxa"/>
              <w:left w:w="160" w:type="dxa"/>
              <w:right w:w="160" w:type="dxa"/>
            </w:tcMar>
            <w:tcBorders>
              <w:top w:val="none"/>
              <w:bottom w:val="none"/>
              <w:right w:val="none"/>
              <w:left w:val="thick" w:sz="18" w:color="FF6F00"/>
            </w:tcBorders>
          </w:tcPr>
          <w:p>
            <w:r>
              <w:rPr>
                <w:color w:val="212121"/>
                <w:sz w:val="20"/>
              </w:rPr>
              <w:t>💡  A prompt library is your competitive edge. The more prompts you save and refine, the faster and better you become at using AI. Aim for 20 saved prompts in your first month.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