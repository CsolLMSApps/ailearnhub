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6F00"/>
          <w:sz w:val="22"/>
        </w:rPr>
        <w:t>AI LEARN HUB</w:t>
      </w:r>
    </w:p>
    <w:p>
      <w:pPr>
        <w:jc w:val="center"/>
      </w:pPr>
      <w:r>
        <w:rPr>
          <w:color w:val="757575"/>
          <w:sz w:val="22"/>
        </w:rPr>
        <w:t>Email Marketing with AI</w:t>
      </w:r>
    </w:p>
    <w:p/>
    <w:p>
      <w:pPr>
        <w:jc w:val="center"/>
      </w:pPr>
      <w:r>
        <w:rPr>
          <w:b/>
          <w:color w:val="212121"/>
          <w:sz w:val="52"/>
        </w:rPr>
        <w:t>AI Email Prompt Templates</w:t>
      </w:r>
    </w:p>
    <w:p>
      <w:pPr>
        <w:jc w:val="center"/>
      </w:pPr>
      <w:r>
        <w:rPr>
          <w:i/>
          <w:color w:val="757575"/>
          <w:sz w:val="22"/>
        </w:rPr>
        <w:t>Fill in your business details for each email type — then use the prompt to generate it with AI</w:t>
      </w:r>
    </w:p>
    <w:p/>
    <w:p/>
    <w:p>
      <w:pPr>
        <w:jc w:val="center"/>
      </w:pPr>
      <w:r>
        <w:rPr>
          <w:color w:val="9E9E9E"/>
          <w:sz w:val="20"/>
        </w:rPr>
        <w:t>Name: _________________________________     Date: 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How to use these templates</w:t>
      </w:r>
    </w:p>
    <w:p>
      <w:pPr>
        <w:spacing w:after="80"/>
      </w:pPr>
      <w:r>
        <w:rPr>
          <w:i w:val="0"/>
          <w:color w:val="757575"/>
          <w:sz w:val="20"/>
        </w:rPr>
        <w:t>Each email type has a fill-in section and a prompt formula. Complete EVERY field with YOUR business details. Then use the prompt formula to generate the email in ChatGPT. The more specific your details, the better the AI-written email will 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Generic prompts produce generic emails. The business-specific details you fill in are what makes the AI output actually usable — do not skip any field.</w:t>
            </w:r>
          </w:p>
        </w:tc>
      </w:tr>
    </w:tbl>
    <w:p/>
    <w:p>
      <w:pPr>
        <w:spacing w:before="200" w:after="80"/>
      </w:pPr>
      <w:r>
        <w:rPr>
          <w:b/>
          <w:color w:val="212121"/>
          <w:sz w:val="26"/>
        </w:rPr>
        <w:t>Email Type 1: Welcome Email</w:t>
      </w:r>
    </w:p>
    <w:p>
      <w:pPr>
        <w:spacing w:after="80"/>
      </w:pPr>
      <w:r>
        <w:rPr>
          <w:i w:val="0"/>
          <w:color w:val="757575"/>
          <w:sz w:val="20"/>
        </w:rPr>
        <w:t>Sent the moment someone subscribes. This is the highest-opened email in your entire sequence — often 50–70% open rate. Goal: make them feel great about joining and tell them exactly what to expect.</w:t>
      </w:r>
    </w:p>
    <w:p>
      <w:pPr>
        <w:spacing w:before="200" w:after="40"/>
      </w:pPr>
      <w:r>
        <w:rPr>
          <w:b/>
          <w:color w:val="FF6F00"/>
          <w:sz w:val="18"/>
        </w:rPr>
        <w:t>FILL IN YOUR BUSINESS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Your business / brand name: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The Social Growth Studio — a social media strategy consultancy for coaches and course creators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did they sign up for?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They downloaded my free guide: "5 ChatGPT Prompts to Grow Your Instagram in 30 Days"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will they receive going forward? (content type + frequency):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Every Tuesday: one practical AI marketing tip they can apply the same day. Occasionally: exclusive offers for my courses and templates.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is the one thing you want them to do RIGHT NOW?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Follow me on Instagram @thesocialgrowthstudio and reply to this email with their biggest social media challenge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is your tone of voice?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Warm, encouraging, and practical. Like a knowledgeable friend — not a corporate newsletter. Use first name, use "you", keep it conversational.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YOUR AI PROMPT FORMULA — FILL IN THE BRACKETS, THEN PASTE INTO CHATGPT:</w:t>
      </w:r>
    </w:p>
    <w:p>
      <w:r>
        <w:rPr>
          <w:i/>
          <w:color w:val="757575"/>
          <w:sz w:val="20"/>
        </w:rPr>
        <w:t>Write a welcome email for my business [BUSINESS NAME]. Someone just downloaded my free resource [RESOURCE NAME]. Email goals: 1) Make them feel excited they signed up. 2) Tell them what they will receive and when. 3) Give them one quick action to take right now: [YOUR CTA]. Tone: [YOUR TONE]. Under 200 words. Include a subject line at the top. Sign off with my name: [YOUR NAME].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email (with all brackets filled in):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welcome email for The Social Growth Studio. Someone just downloaded "5 ChatGPT Prompts to Grow Your Instagram". Goal: make them feel excited, tell them they will get one practical AI tip every Tuesday, invite them to follow us on Instagram @thesocialgrowthstudio. Tone: warm and conversational. Under 200 words. Include subject line. Sign off: Sarah.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12121"/>
          <w:sz w:val="26"/>
        </w:rPr>
        <w:t>Email Type 2: Promotional / Sales Email</w:t>
      </w:r>
    </w:p>
    <w:p>
      <w:pPr>
        <w:spacing w:after="80"/>
      </w:pPr>
      <w:r>
        <w:rPr>
          <w:i w:val="0"/>
          <w:color w:val="757575"/>
          <w:sz w:val="20"/>
        </w:rPr>
        <w:t>Goal: convince subscribers to buy. The best sales emails lead with a pain point, build desire, and make the offer crystal clear. They do NOT feel like hard selling.</w:t>
      </w:r>
    </w:p>
    <w:p>
      <w:pPr>
        <w:spacing w:before="200" w:after="40"/>
      </w:pPr>
      <w:r>
        <w:rPr>
          <w:b/>
          <w:color w:val="FF6F00"/>
          <w:sz w:val="18"/>
        </w:rPr>
        <w:t>FILL IN YOUR BUSINESS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are you selling?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My 6-week AI Marketing Accelerator programme — live coaching + course materials + community access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Price and what is included: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£497 for 6 live weekly calls, full course access, a private Slack community, and 3 bonus templates worth £150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The biggest pain point of your ideal customer: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They spend hours on content creation every week and still get inconsistent results. They know AI could help but do not know how to use it strategically for marketing.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Your offer or special incentive: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Doors open for only 5 days. First 10 who join get a free 1:1 strategy session with me worth £200.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Deadline or reason to act now: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Enrolment closes Sunday 11:59pm. Only 12 spots available in this cohort.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YOUR AI PROMPT FORMULA — FILL IN THE BRACKETS, THEN PASTE INTO CHATGPT:</w:t>
      </w:r>
    </w:p>
    <w:p>
      <w:r>
        <w:rPr>
          <w:i/>
          <w:color w:val="757575"/>
          <w:sz w:val="20"/>
        </w:rPr>
        <w:t>Write a promotional email for [PRODUCT NAME] priced at [PRICE]. Target audience: [AUDIENCE DESCRIPTION]. Their biggest pain point: [PAIN POINT]. What they get: [OFFER DETAILS]. Special incentive: [BONUS OR DISCOUNT]. Deadline: [CLOSING DATE/TIME]. Tone: [TONE — e.g. direct and motivating, not pushy]. Format: compelling subject line, 4 short paragraphs, clear CTA button text at the end. Under 300 words. My name: [YOUR NAME].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email (with all brackets filled in):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welcome email for The Social Growth Studio. Someone just downloaded "5 ChatGPT Prompts to Grow Your Instagram". Goal: make them feel excited, tell them they will get one practical AI tip every Tuesday, invite them to follow us on Instagram @thesocialgrowthstudio. Tone: warm and conversational. Under 200 words. Include subject line. Sign off: Sarah.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12121"/>
          <w:sz w:val="26"/>
        </w:rPr>
        <w:t>Email Type 3: Follow-Up Email</w:t>
      </w:r>
    </w:p>
    <w:p>
      <w:pPr>
        <w:spacing w:after="80"/>
      </w:pPr>
      <w:r>
        <w:rPr>
          <w:i w:val="0"/>
          <w:color w:val="757575"/>
          <w:sz w:val="20"/>
        </w:rPr>
        <w:t>Sent 3–5 days after your sales email to people who opened but did not buy. Goal: address hesitation without being pushy. Approach from a new angle — add value, answer objections, or share a story.</w:t>
      </w:r>
    </w:p>
    <w:p>
      <w:pPr>
        <w:spacing w:before="200" w:after="40"/>
      </w:pPr>
      <w:r>
        <w:rPr>
          <w:b/>
          <w:color w:val="FF6F00"/>
          <w:sz w:val="18"/>
        </w:rPr>
        <w:t>FILL IN YOUR BUSINESS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was the original email about?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My 6-week AI Marketing Accelerator programme closing Sunday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objection do most people probably have?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"I am too busy" or "I am not sure if AI works for my type of business" or "£497 is a big investment right now"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new value or angle will you lead with in this follow-up?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Share a short story of a student who was in the same position — too busy, sceptical — and what happened after they joined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is the soft CTA?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Reply to this email with your biggest question about AI marketing — no pitch, just a real conversation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YOUR AI PROMPT FORMULA — FILL IN THE BRACKETS, THEN PASTE INTO CHATGPT:</w:t>
      </w:r>
    </w:p>
    <w:p>
      <w:r>
        <w:rPr>
          <w:i/>
          <w:color w:val="757575"/>
          <w:sz w:val="20"/>
        </w:rPr>
        <w:t>Write a follow-up email for people who showed interest in [PRODUCT] but have not bought yet. They are probably hesitating because: [MAIN OBJECTION]. Approach: [NEW ANGLE — story / additional value / objection handling]. Keep it conversational and genuine — not salesy. Soft CTA: [YOUR CTA]. Subject line should feel like a personal message, not a marketing email. Under 200 words.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email (with all brackets filled in):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welcome email for The Social Growth Studio. Someone just downloaded "5 ChatGPT Prompts to Grow Your Instagram". Goal: make them feel excited, tell them they will get one practical AI tip every Tuesday, invite them to follow us on Instagram @thesocialgrowthstudio. Tone: warm and conversational. Under 200 words. Include subject line. Sign off: Sarah.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12121"/>
          <w:sz w:val="26"/>
        </w:rPr>
        <w:t>Email Type 4: Re-Engagement Email</w:t>
      </w:r>
    </w:p>
    <w:p>
      <w:pPr>
        <w:spacing w:after="80"/>
      </w:pPr>
      <w:r>
        <w:rPr>
          <w:i w:val="0"/>
          <w:color w:val="757575"/>
          <w:sz w:val="20"/>
        </w:rPr>
        <w:t>For subscribers who have not opened your emails in 60–90 days. Goal: bring them back with something genuinely valuable, or let them go gracefully. A clean, engaged list is always better than a large, disengaged one.</w:t>
      </w:r>
    </w:p>
    <w:p>
      <w:pPr>
        <w:spacing w:before="200" w:after="40"/>
      </w:pPr>
      <w:r>
        <w:rPr>
          <w:b/>
          <w:color w:val="FF6F00"/>
          <w:sz w:val="18"/>
        </w:rPr>
        <w:t>FILL IN YOUR BUSINESS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How long have they been inactive?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They have not opened an email in the last 90 days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What new or exclusive thing are you offering to bring them back?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My brand new free resource: "The AI Content Calendar Template" — 30 days of social media posts planned in 2 hours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Why should they stay subscribed — what will they get going forward?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From next month I am sending weekly AI tool reviews specifically for small business owners — a new format, much more practical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How will you handle those who want to unsubscribe?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Give them an easy option to unsubscribe — acknowledge it is okay to leave, and thank them for being part of the community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YOUR AI PROMPT FORMULA — FILL IN THE BRACKETS, THEN PASTE INTO CHATGPT:</w:t>
      </w:r>
    </w:p>
    <w:p>
      <w:r>
        <w:rPr>
          <w:i/>
          <w:color w:val="757575"/>
          <w:sz w:val="20"/>
        </w:rPr>
        <w:t>Write a re-engagement email for subscribers who have been inactive for [TIME PERIOD]. Lead with: [NEW OFFER OR VALUE]. Tell them what is coming next: [FUTURE CONTENT PROMISE]. Include an easy unsubscribe option with a gracious tone. Subject line: make it feel like a personal check-in. Tone: genuine, no guilt-tripping, friendly. Under 180 words.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email (with all brackets filled in):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welcome email for The Social Growth Studio. Someone just downloaded "5 ChatGPT Prompts to Grow Your Instagram". Goal: make them feel excited, tell them they will get one practical AI tip every Tuesday, invite them to follow us on Instagram @thesocialgrowthstudio. Tone: warm and conversational. Under 200 words. Include subject line. Sign off: Sarah.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212121"/>
          <w:sz w:val="26"/>
        </w:rPr>
        <w:t>Email Type 5: Newsletter Email</w:t>
      </w:r>
    </w:p>
    <w:p>
      <w:pPr>
        <w:spacing w:after="80"/>
      </w:pPr>
      <w:r>
        <w:rPr>
          <w:i w:val="0"/>
          <w:color w:val="757575"/>
          <w:sz w:val="20"/>
        </w:rPr>
        <w:t>Your regular value email. Goal: be the most useful email in your subscriber's inbox that day. One clear topic, one or two valuable pieces of content, one CTA. Keep it tight.</w:t>
      </w:r>
    </w:p>
    <w:p>
      <w:pPr>
        <w:spacing w:before="200" w:after="40"/>
      </w:pPr>
      <w:r>
        <w:rPr>
          <w:b/>
          <w:color w:val="FF6F00"/>
          <w:sz w:val="18"/>
        </w:rPr>
        <w:t>FILL IN YOUR BUSINESS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Main topic or theme for this issue: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How to use ChatGPT to repurpose one blog post into 10 pieces of social media content in under 30 minutes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Piece of content or tip #1 to share: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Step-by-step: The exact ChatGPT prompt I use to turn a blog post into 5 LinkedIn posts, 3 Instagram captions, and 2 Twitter threads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Piece of content or tip #2 to share (optional):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Tool of the week: Taplio for LinkedIn scheduling — why I switched from Buffer and what I think of it after 30 days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One recommendation (tool, resource, article, or event):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This week I am recommending the free "AI for Business" course on Coursera — I completed module 3 and it is genuinely excellent for beginners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Closing CTA or question: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Hit reply and tell me: what is the ONE task in your business that takes the most time and that you wish AI could do for you? I read every reply.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YOUR AI PROMPT FORMULA — FILL IN THE BRACKETS, THEN PASTE INTO CHATGPT:</w:t>
      </w:r>
    </w:p>
    <w:p>
      <w:r>
        <w:rPr>
          <w:i/>
          <w:color w:val="757575"/>
          <w:sz w:val="20"/>
        </w:rPr>
        <w:t>Write a newsletter email with the following structure:</w:t>
        <w:br/>
        <w:t>- Subject line (curiosity or benefit-driven)</w:t>
        <w:br/>
        <w:t>- 1 sentence intro connecting to the topic</w:t>
        <w:br/>
        <w:t>- Main tip or tutorial: [TIP 1 DETAILS]</w:t>
        <w:br/>
        <w:t>- Secondary piece: [TIP 2 DETAILS — optional]</w:t>
        <w:br/>
        <w:t>- Recommendation of the week: [YOUR RECOMMENDATION]</w:t>
        <w:br/>
        <w:t>- Closing question or CTA: [YOUR CTA]</w:t>
        <w:br/>
        <w:t>Tone: [TONE]. My voice: [YOUR VOICE DESCRIPTION]. Under 350 words. Sign off: [YOUR NAME + SIGN-OFF].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email (with all brackets filled in):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welcome email for The Social Growth Studio. Someone just downloaded "5 ChatGPT Prompts to Grow Your Instagram". Goal: make them feel excited, tell them they will get one practical AI tip every Tuesday, invite them to follow us on Instagram @thesocialgrowthstudio. Tone: warm and conversational. Under 200 words. Include subject line. Sign off: Sarah.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