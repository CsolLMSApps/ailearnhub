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FF6F00"/>
          <w:sz w:val="22"/>
        </w:rPr>
        <w:t>AI LEARN HUB</w:t>
      </w:r>
    </w:p>
    <w:p>
      <w:pPr>
        <w:jc w:val="center"/>
      </w:pPr>
      <w:r>
        <w:rPr>
          <w:color w:val="757575"/>
          <w:sz w:val="22"/>
        </w:rPr>
        <w:t>Social Media with AI</w:t>
      </w:r>
    </w:p>
    <w:p/>
    <w:p>
      <w:pPr>
        <w:jc w:val="center"/>
      </w:pPr>
      <w:r>
        <w:rPr>
          <w:b/>
          <w:color w:val="212121"/>
          <w:sz w:val="52"/>
        </w:rPr>
        <w:t>Platform Prompt Templates</w:t>
      </w:r>
    </w:p>
    <w:p>
      <w:pPr>
        <w:jc w:val="center"/>
      </w:pPr>
      <w:r>
        <w:rPr>
          <w:i/>
          <w:color w:val="757575"/>
          <w:sz w:val="22"/>
        </w:rPr>
        <w:t>Fill in your details for each platform — then let AI write the content for you</w:t>
      </w:r>
    </w:p>
    <w:p/>
    <w:p/>
    <w:p>
      <w:pPr>
        <w:jc w:val="center"/>
      </w:pPr>
      <w:r>
        <w:rPr>
          <w:color w:val="9E9E9E"/>
          <w:sz w:val="20"/>
        </w:rPr>
        <w:t>Name: _________________________________     Date: __________________</w:t>
      </w:r>
    </w:p>
    <w:p>
      <w:r>
        <w:br w:type="page"/>
      </w:r>
    </w:p>
    <w:p>
      <w:pPr>
        <w:spacing w:before="280" w:after="80"/>
      </w:pPr>
      <w:r>
        <w:rPr>
          <w:b/>
          <w:color w:val="FF6F00"/>
          <w:sz w:val="32"/>
        </w:rPr>
        <w:t>How to use these templates</w:t>
      </w:r>
    </w:p>
    <w:p>
      <w:pPr>
        <w:spacing w:after="80"/>
      </w:pPr>
      <w:r>
        <w:rPr>
          <w:i w:val="0"/>
          <w:color w:val="757575"/>
          <w:sz w:val="20"/>
        </w:rPr>
        <w:t>Every platform has its own style, audience expectation, and algorithm preferences. Fill in YOUR details for each platform, use the prompt formula to generate the content in ChatGPT, then add your personal voice before posting.</w:t>
      </w:r>
    </w:p>
    <w:tbl>
      <w:tblPr>
        <w:tblStyle w:val="TableGrid"/>
        <w:tblW w:type="auto" w:w="0"/>
        <w:tblLook w:firstColumn="1" w:firstRow="1" w:lastColumn="0" w:lastRow="0" w:noHBand="0" w:noVBand="1" w:val="04A0"/>
      </w:tblPr>
      <w:tblGrid>
        <w:gridCol w:w="8640"/>
      </w:tblGrid>
      <w:tr>
        <w:tc>
          <w:tcPr>
            <w:tcW w:type="dxa" w:w="8640"/>
            <w:shd w:val="clear" w:color="auto" w:fill="FFF8E1"/>
            <w:tcMar>
              <w:top w:w="120" w:type="dxa"/>
              <w:bottom w:w="120" w:type="dxa"/>
              <w:left w:w="160" w:type="dxa"/>
              <w:right w:w="160" w:type="dxa"/>
            </w:tcMar>
            <w:tcBorders>
              <w:top w:val="none"/>
              <w:bottom w:val="none"/>
              <w:right w:val="none"/>
              <w:left w:val="thick" w:sz="18" w:color="FF6F00"/>
            </w:tcBorders>
          </w:tcPr>
          <w:p>
            <w:r>
              <w:rPr>
                <w:color w:val="212121"/>
                <w:sz w:val="20"/>
              </w:rPr>
              <w:t>💡  Always read the AI output before posting. Add one personal detail — a specific story, a number from your own experience, or your genuine opinion. This is what makes AI-assisted content feel authentic rather than generic.</w:t>
            </w:r>
          </w:p>
        </w:tc>
      </w:tr>
    </w:tbl>
    <w:p/>
    <w:p>
      <w:pPr>
        <w:spacing w:before="200" w:after="80"/>
      </w:pPr>
      <w:r>
        <w:rPr>
          <w:b/>
          <w:color w:val="212121"/>
          <w:sz w:val="26"/>
        </w:rPr>
        <w:t>📸  Instagram</w:t>
      </w:r>
    </w:p>
    <w:p>
      <w:pPr>
        <w:spacing w:after="80"/>
      </w:pPr>
      <w:r>
        <w:rPr>
          <w:i w:val="0"/>
          <w:color w:val="757575"/>
          <w:sz w:val="20"/>
        </w:rPr>
        <w:t>Instagram rewards visual storytelling, strong hooks, and genuine personality. The first line of your caption is what determines whether someone reads the rest.</w:t>
      </w:r>
    </w:p>
    <w:p>
      <w:pPr>
        <w:spacing w:before="200" w:after="40"/>
      </w:pPr>
      <w:r>
        <w:rPr>
          <w:b/>
          <w:color w:val="FF6F00"/>
          <w:sz w:val="18"/>
        </w:rPr>
        <w:t>FILL IN YOUR DETAILS FOR THIS PLATFORM:</w:t>
      </w:r>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What is this post about?</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Teaching my audience how I used ChatGPT to plan an entire month of content in one Sunday afternoon — 2 hours of work for 30 days of posts</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What emotion do you want the reader to feel?</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Inspired and curious — I want them to think "I could do this too" and save the post to try later this week</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Who is your target audience on Instagram?</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Female entrepreneurs aged 25–40 who run online businesses, are overwhelmed by content creation, and are curious about AI but do not know where to start</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What is your CTA?</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Save this post for when you're ready to try it. And drop a 🤖 in the comments if you already use AI for content!</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How many hashtags and what style?</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5 hashtags — mix of niche (#aiforcoaches) and mid-size (#contentcreationtips #aitools). No massive hashtags like #marketing that will bury the post.</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p>
      <w:pPr>
        <w:spacing w:before="200" w:after="40"/>
      </w:pPr>
      <w:r>
        <w:rPr>
          <w:b/>
          <w:color w:val="FF6F00"/>
          <w:sz w:val="18"/>
        </w:rPr>
        <w:t>YOUR AI PROMPT FORMULA — FILL IN THE BRACKETS AND PASTE INTO CHATGPT:</w:t>
      </w:r>
    </w:p>
    <w:p>
      <w:r>
        <w:rPr>
          <w:i/>
          <w:color w:val="757575"/>
          <w:sz w:val="20"/>
        </w:rPr>
        <w:t>Write an Instagram caption about [TOPIC]. Target audience: [AUDIENCE]. Desired emotion: [EMOTION]. Hook (first line): make it stop-scroll worthy — a bold statement, surprising fact, or relatable pain point. Body: [KEY MESSAGE OR STORY]. CTA at the end: [YOUR CTA]. Hashtags: [HASHTAG STYLE AND NUMBER]. Tone: [YOUR TONE — e.g. casual, real, motivating]. Emojis: use sparingly and purposefully. Under 200 words.</w:t>
      </w:r>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My completed Instagram prompt (all brackets filled in):</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Write an Instagram caption about how I planned 30 days of content in 2 hours using ChatGPT. Target: female entrepreneurs 25–40 who are overwhelmed by content creation. Emotion: inspired and curious. Hook: "30 days of content. 2 hours. One Sunday afternoon." CTA: Save this post + drop a 🤖 in comments. 5 hashtags: niche and mid-size. Tone: casual and motivating. Under 200 words.</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p>
      <w:r>
        <w:br w:type="page"/>
      </w:r>
    </w:p>
    <w:p>
      <w:pPr>
        <w:spacing w:before="200" w:after="80"/>
      </w:pPr>
      <w:r>
        <w:rPr>
          <w:b/>
          <w:color w:val="212121"/>
          <w:sz w:val="26"/>
        </w:rPr>
        <w:t>💼  LinkedIn</w:t>
      </w:r>
    </w:p>
    <w:p>
      <w:pPr>
        <w:spacing w:after="80"/>
      </w:pPr>
      <w:r>
        <w:rPr>
          <w:i w:val="0"/>
          <w:color w:val="757575"/>
          <w:sz w:val="20"/>
        </w:rPr>
        <w:t>LinkedIn rewards professional insight, personal stories, and bold opinions. Posts that teach something, challenge a common belief, or share a behind-the-scenes professional experience perform best. Maximum 3 hashtags.</w:t>
      </w:r>
    </w:p>
    <w:p>
      <w:pPr>
        <w:spacing w:before="200" w:after="40"/>
      </w:pPr>
      <w:r>
        <w:rPr>
          <w:b/>
          <w:color w:val="FF6F00"/>
          <w:sz w:val="18"/>
        </w:rPr>
        <w:t>FILL IN YOUR DETAILS FOR THIS PLATFORM:</w:t>
      </w:r>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What professional insight, lesson, or story will you share?</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I used to spend 6 hours every week writing proposals. After building a ChatGPT prompt template for proposals, I do it in 40 minutes. Here is exactly what I changed.</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What is the first line of your post?</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I used to dread writing proposals. Now they take 40 minutes. Here is what changed. [This must make them click "see more"]</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What is the key takeaway you want readers to remember?</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AI does not replace your expertise — it removes the time you waste translating your expertise into documents. That time is yours to keep.</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What question will you end with to drive comments?</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What task in your business takes longer than it should? Drop it in the comments — I will suggest a ChatGPT prompt for it.</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p>
      <w:pPr>
        <w:spacing w:before="200" w:after="40"/>
      </w:pPr>
      <w:r>
        <w:rPr>
          <w:b/>
          <w:color w:val="FF6F00"/>
          <w:sz w:val="18"/>
        </w:rPr>
        <w:t>YOUR AI PROMPT FORMULA — FILL IN THE BRACKETS AND PASTE INTO CHATGPT:</w:t>
      </w:r>
    </w:p>
    <w:p>
      <w:r>
        <w:rPr>
          <w:i/>
          <w:color w:val="757575"/>
          <w:sz w:val="20"/>
        </w:rPr>
        <w:t>Write a LinkedIn post about [TOPIC]. Format: starts with a one-line hook that creates curiosity or makes a bold statement. Then short paragraphs (1–2 sentences max). Share [INSIGHT OR STORY]. Key takeaway: [YOUR MESSAGE]. End with a question: [YOUR QUESTION]. Tone: professional but human — like an expert sharing a genuine lesson, not a corporate announcement. 3 relevant hashtags at the end. Under 250 words.</w:t>
      </w:r>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My completed LinkedIn prompt (all brackets filled in):</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Write an Instagram caption about how I planned 30 days of content in 2 hours using ChatGPT. Target: female entrepreneurs 25–40 who are overwhelmed by content creation. Emotion: inspired and curious. Hook: "30 days of content. 2 hours. One Sunday afternoon." CTA: Save this post + drop a 🤖 in comments. 5 hashtags: niche and mid-size. Tone: casual and motivating. Under 200 words.</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p>
      <w:r>
        <w:br w:type="page"/>
      </w:r>
    </w:p>
    <w:p>
      <w:pPr>
        <w:spacing w:before="200" w:after="80"/>
      </w:pPr>
      <w:r>
        <w:rPr>
          <w:b/>
          <w:color w:val="212121"/>
          <w:sz w:val="26"/>
        </w:rPr>
        <w:t>🐦  Twitter / X</w:t>
      </w:r>
    </w:p>
    <w:p>
      <w:pPr>
        <w:spacing w:after="80"/>
      </w:pPr>
      <w:r>
        <w:rPr>
          <w:i w:val="0"/>
          <w:color w:val="757575"/>
          <w:sz w:val="20"/>
        </w:rPr>
        <w:t>Twitter rewards brevity, strong opinions, and shareability. A great tweet makes people either strongly agree, strongly disagree, or want to share it because it says something they were thinking but could not articulate.</w:t>
      </w:r>
    </w:p>
    <w:p>
      <w:pPr>
        <w:spacing w:before="200" w:after="40"/>
      </w:pPr>
      <w:r>
        <w:rPr>
          <w:b/>
          <w:color w:val="FF6F00"/>
          <w:sz w:val="18"/>
        </w:rPr>
        <w:t>FILL IN YOUR DETAILS FOR THIS PLATFORM:</w:t>
      </w:r>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What is the one core idea, opinion, or insight for this tweet?</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Most people use ChatGPT to write content. The real power is using it to THINK — to pressure test ideas, spot blind spots, and challenge your own assumptions before you act.</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Is this a single tweet or a thread?</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Thread — 5 tweets. Tweet 1: the bold hook. Tweets 2–4: the examples or proof. Tweet 5: the summary or CTA.</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What reaction do you want — agreement, debate, shares?</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I want people who already use ChatGPT to feel like they have been underusing it — and share the thread to their followers who are beginners</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p>
      <w:pPr>
        <w:spacing w:before="200" w:after="40"/>
      </w:pPr>
      <w:r>
        <w:rPr>
          <w:b/>
          <w:color w:val="FF6F00"/>
          <w:sz w:val="18"/>
        </w:rPr>
        <w:t>YOUR AI PROMPT FORMULA — FILL IN THE BRACKETS AND PASTE INTO CHATGPT:</w:t>
      </w:r>
    </w:p>
    <w:p>
      <w:r>
        <w:rPr>
          <w:i/>
          <w:color w:val="757575"/>
          <w:sz w:val="20"/>
        </w:rPr>
        <w:t>Write a [single tweet / thread of X tweets] about [TOPIC]. Tone: [TONE — e.g. direct, contrarian, insightful]. The core idea: [YOUR IDEA]. [If thread: Tweet 1 is the hook that makes them want to read the thread. Tweets 2–X expand with specific examples or arguments. Final tweet: summarise or add a CTA.] Each tweet must be under 280 characters. Bold opinion is welcome. Do not hedge or soften the message.</w:t>
      </w:r>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My completed Twitter / X prompt (all brackets filled in):</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Write an Instagram caption about how I planned 30 days of content in 2 hours using ChatGPT. Target: female entrepreneurs 25–40 who are overwhelmed by content creation. Emotion: inspired and curious. Hook: "30 days of content. 2 hours. One Sunday afternoon." CTA: Save this post + drop a 🤖 in comments. 5 hashtags: niche and mid-size. Tone: casual and motivating. Under 200 words.</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p>
      <w:r>
        <w:br w:type="page"/>
      </w:r>
    </w:p>
    <w:p>
      <w:pPr>
        <w:spacing w:before="200" w:after="80"/>
      </w:pPr>
      <w:r>
        <w:rPr>
          <w:b/>
          <w:color w:val="212121"/>
          <w:sz w:val="26"/>
        </w:rPr>
        <w:t>👥  Facebook</w:t>
      </w:r>
    </w:p>
    <w:p>
      <w:pPr>
        <w:spacing w:after="80"/>
      </w:pPr>
      <w:r>
        <w:rPr>
          <w:i w:val="0"/>
          <w:color w:val="757575"/>
          <w:sz w:val="20"/>
        </w:rPr>
        <w:t>Facebook works well for longer, conversational posts that feel like a genuine update from a real person. Stories, community questions, and posts that invite discussion perform best. Think "friend sharing something useful" not "brand posting content".</w:t>
      </w:r>
    </w:p>
    <w:p>
      <w:pPr>
        <w:spacing w:before="200" w:after="40"/>
      </w:pPr>
      <w:r>
        <w:rPr>
          <w:b/>
          <w:color w:val="FF6F00"/>
          <w:sz w:val="18"/>
        </w:rPr>
        <w:t>FILL IN YOUR DETAILS FOR THIS PLATFORM:</w:t>
      </w:r>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What story, update, or question are you sharing?</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Last week I ran an experiment — I gave the same brief to a junior copywriter and to ChatGPT with a detailed prompt. Here is what happened and what surprised me most.</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What genuine problem or experience are you relating to your audience?</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I know many of you are sceptical about AI writing — worried it sounds robotic or loses your brand voice. This experiment directly addresses that concern.</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What do you want them to do or feel after reading?</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Comment with whether they have tried using AI for writing and what their experience was. I want to start a real conversation about this.</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p>
      <w:pPr>
        <w:spacing w:before="200" w:after="40"/>
      </w:pPr>
      <w:r>
        <w:rPr>
          <w:b/>
          <w:color w:val="FF6F00"/>
          <w:sz w:val="18"/>
        </w:rPr>
        <w:t>YOUR AI PROMPT FORMULA — FILL IN THE BRACKETS AND PASTE INTO CHATGPT:</w:t>
      </w:r>
    </w:p>
    <w:p>
      <w:r>
        <w:rPr>
          <w:i/>
          <w:color w:val="757575"/>
          <w:sz w:val="20"/>
        </w:rPr>
        <w:t>Write a Facebook post about [TOPIC]. Style: conversational, like a genuine personal update or observation — not a marketing post. Start with [OPENING — story / question / surprising statement]. Address this audience concern or interest: [PAIN POINT OR TOPIC THEY CARE ABOUT]. End with a question that invites comments: [YOUR QUESTION]. Tone: [YOUR TONE]. Under 300 words. No hashtags needed.</w:t>
      </w:r>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My completed Facebook prompt (all brackets filled in):</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Write an Instagram caption about how I planned 30 days of content in 2 hours using ChatGPT. Target: female entrepreneurs 25–40 who are overwhelmed by content creation. Emotion: inspired and curious. Hook: "30 days of content. 2 hours. One Sunday afternoon." CTA: Save this post + drop a 🤖 in comments. 5 hashtags: niche and mid-size. Tone: casual and motivating. Under 200 words.</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p>
      <w:r>
        <w:br w:type="page"/>
      </w:r>
    </w:p>
    <w:p>
      <w:pPr>
        <w:spacing w:before="200" w:after="80"/>
      </w:pPr>
      <w:r>
        <w:rPr>
          <w:b/>
          <w:color w:val="212121"/>
          <w:sz w:val="26"/>
        </w:rPr>
        <w:t>▶️  YouTube Description</w:t>
      </w:r>
    </w:p>
    <w:p>
      <w:pPr>
        <w:spacing w:after="80"/>
      </w:pPr>
      <w:r>
        <w:rPr>
          <w:i w:val="0"/>
          <w:color w:val="757575"/>
          <w:sz w:val="20"/>
        </w:rPr>
        <w:t>YouTube descriptions serve two purposes: they tell viewers what the video is about, and they help YouTube's search algorithm rank your video. The first 2–3 lines are shown before "Show more" — they must earn the click. Keywords matter here.</w:t>
      </w:r>
    </w:p>
    <w:p>
      <w:pPr>
        <w:spacing w:before="200" w:after="40"/>
      </w:pPr>
      <w:r>
        <w:rPr>
          <w:b/>
          <w:color w:val="FF6F00"/>
          <w:sz w:val="18"/>
        </w:rPr>
        <w:t>FILL IN YOUR DETAILS FOR THIS PLATFORM:</w:t>
      </w:r>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Video title:</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How I Use ChatGPT to Plan 30 Days of Content in 2 Hours (Step-by-Step)</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What will viewers learn or get from this video?</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They will learn my exact 4-step system for using ChatGPT to generate a full month of social media content — including the prompts I use, how I organise it, and how I batch-create everything in one session</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Top 5 keywords people would search to find this video:</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ChatGPT for content creation, AI social media strategy, batch content creation, ChatGPT prompts for Instagram, social media planning with AI</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Links to include:</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Free Content Calendar Template: [LINK] | My AI for Business course: [LINK] | Follow me on Instagram: [LINK] | Subscribe for weekly AI tips: [LINK]</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Chapters (timestamps if applicable):</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0:00 Intro | 1:45 Why I switched to AI for content | 4:20 Step 1 — Brainstorming with ChatGPT | 8:30 Step 2 — Building your content calendar | 12:00 Step 3 — Writing captions in bulk | 16:30 My final tips</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p>
      <w:pPr>
        <w:spacing w:before="200" w:after="40"/>
      </w:pPr>
      <w:r>
        <w:rPr>
          <w:b/>
          <w:color w:val="FF6F00"/>
          <w:sz w:val="18"/>
        </w:rPr>
        <w:t>YOUR AI PROMPT FORMULA — FILL IN THE BRACKETS AND PASTE INTO CHATGPT:</w:t>
      </w:r>
    </w:p>
    <w:p>
      <w:r>
        <w:rPr>
          <w:i/>
          <w:color w:val="757575"/>
          <w:sz w:val="20"/>
        </w:rPr>
        <w:t>Write a YouTube video description for a video titled: "[VIDEO TITLE]". Structure: First 2 lines (visible before "Show more"): hook that tells them exactly what they will learn and why it matters. Then a 3–4 sentence paragraph expanding on the value. Then: timestamps/chapters [IF PROVIDED]. Then: links [YOUR LINKS]. Then: keywords naturally woven into 2 short sentences at the bottom. Include these keywords: [YOUR KEYWORDS]. Tone: informative and direct. No fluff.</w:t>
      </w:r>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My completed YouTube Description prompt (all brackets filled in):</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Write an Instagram caption about how I planned 30 days of content in 2 hours using ChatGPT. Target: female entrepreneurs 25–40 who are overwhelmed by content creation. Emotion: inspired and curious. Hook: "30 days of content. 2 hours. One Sunday afternoon." CTA: Save this post + drop a 🤖 in comments. 5 hashtags: niche and mid-size. Tone: casual and motivating. Under 200 words.</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p>
      <w:r>
        <w:br w:type="page"/>
      </w:r>
    </w:p>
    <w:p>
      <w:pPr>
        <w:spacing w:before="280" w:after="80"/>
      </w:pPr>
      <w:r>
        <w:rPr>
          <w:b/>
          <w:color w:val="FF6F00"/>
          <w:sz w:val="32"/>
        </w:rPr>
        <w:t>My Content Ideas Bank</w:t>
      </w:r>
    </w:p>
    <w:p>
      <w:pPr>
        <w:spacing w:after="80"/>
      </w:pPr>
      <w:r>
        <w:rPr>
          <w:i w:val="0"/>
          <w:color w:val="757575"/>
          <w:sz w:val="20"/>
        </w:rPr>
        <w:t>Ideas disappear fast. Capture every content idea here the moment it comes to you — even just a rough thought. You will thank yourself later.</w:t>
      </w:r>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Idea 1:</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Instagram carousel: "5 ChatGPT prompts I use every single week" — show each prompt on a separate slide with the result. High save potential.</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Idea 2:</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Instagram carousel: "5 ChatGPT prompts I use every single week" — show each prompt on a separate slide with the result. High save potential.</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Idea 3:</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Instagram carousel: "5 ChatGPT prompts I use every single week" — show each prompt on a separate slide with the result. High save potential.</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Idea 4:</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Instagram carousel: "5 ChatGPT prompts I use every single week" — show each prompt on a separate slide with the result. High save potential.</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Idea 5:</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Instagram carousel: "5 ChatGPT prompts I use every single week" — show each prompt on a separate slide with the result. High save potential.</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Idea 6:</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Instagram carousel: "5 ChatGPT prompts I use every single week" — show each prompt on a separate slide with the result. High save potential.</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Idea 7:</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Instagram carousel: "5 ChatGPT prompts I use every single week" — show each prompt on a separate slide with the result. High save potential.</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Idea 8:</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Instagram carousel: "5 ChatGPT prompts I use every single week" — show each prompt on a separate slide with the result. High save potential.</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Idea 9:</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Instagram carousel: "5 ChatGPT prompts I use every single week" — show each prompt on a separate slide with the result. High save potential.</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Idea 10:</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Instagram carousel: "5 ChatGPT prompts I use every single week" — show each prompt on a separate slide with the result. High save potential.</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Idea 11:</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Instagram carousel: "5 ChatGPT prompts I use every single week" — show each prompt on a separate slide with the result. High save potential.</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Idea 12:</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Instagram carousel: "5 ChatGPT prompts I use every single week" — show each prompt on a separate slide with the result. High save potential.</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Idea 13:</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Instagram carousel: "5 ChatGPT prompts I use every single week" — show each prompt on a separate slide with the result. High save potential.</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Idea 14:</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Instagram carousel: "5 ChatGPT prompts I use every single week" — show each prompt on a separate slide with the result. High save potential.</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jc w:val="left"/>
        <w:tblLook w:firstColumn="1" w:firstRow="1" w:lastColumn="0" w:lastRow="0" w:noHBand="0" w:noVBand="1" w:val="04A0"/>
      </w:tblPr>
      <w:tblGrid>
        <w:gridCol w:w="8640"/>
      </w:tblGrid>
      <w:tr>
        <w:tc>
          <w:tcPr>
            <w:tcW w:type="dxa" w:w="8640"/>
            <w:shd w:val="clear" w:color="auto" w:fill="FFF3E0"/>
            <w:tcBorders>
              <w:top w:val="single" w:sz="4" w:space="0" w:color="E0E0E0"/>
              <w:bottom w:val="single" w:sz="4" w:space="0" w:color="E0E0E0"/>
              <w:left w:val="single" w:sz="4" w:space="0" w:color="E0E0E0"/>
              <w:right w:val="single" w:sz="4" w:space="0" w:color="E0E0E0"/>
            </w:tcBorders>
            <w:tcMar>
              <w:top w:w="80" w:type="dxa"/>
              <w:bottom w:w="80" w:type="dxa"/>
              <w:left w:w="120" w:type="dxa"/>
              <w:right w:w="120" w:type="dxa"/>
            </w:tcMar>
          </w:tcPr>
          <w:p>
            <w:r>
              <w:rPr>
                <w:b/>
                <w:color w:val="212121"/>
                <w:sz w:val="20"/>
              </w:rPr>
              <w:t>Idea 15:</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r>
              <w:rPr>
                <w:i/>
                <w:color w:val="BDBDBD"/>
                <w:sz w:val="18"/>
              </w:rPr>
              <w:t>e.g. Instagram carousel: "5 ChatGPT prompts I use every single week" — show each prompt on a separate slide with the result. High save potential.</w:t>
            </w:r>
          </w:p>
        </w:tc>
      </w:tr>
      <w:tr>
        <w:trPr>
          <w:trHeight w:val="420"/>
        </w:trPr>
        <w:tc>
          <w:tcPr>
            <w:tcW w:type="dxa" w:w="8640"/>
            <w:tcBorders>
              <w:top w:val="single" w:sz="4" w:space="0" w:color="BDBDBD"/>
              <w:bottom w:val="single" w:sz="4" w:space="0" w:color="BDBDBD"/>
              <w:left w:val="single" w:sz="4" w:space="0" w:color="BDBDBD"/>
              <w:right w:val="single" w:sz="4" w:space="0" w:color="BDBDBD"/>
            </w:tcBorders>
            <w:tcMar>
              <w:top w:w="80" w:type="dxa"/>
              <w:bottom w:w="80" w:type="dxa"/>
              <w:left w:w="120" w:type="dxa"/>
              <w:right w:w="120" w:type="dxa"/>
            </w:tcMar>
          </w:tcPr>
          <w:p/>
        </w:tc>
      </w:tr>
    </w:tbl>
    <w:p/>
    <w:tbl>
      <w:tblPr>
        <w:tblStyle w:val="TableGrid"/>
        <w:tblW w:type="auto" w:w="0"/>
        <w:tblLook w:firstColumn="1" w:firstRow="1" w:lastColumn="0" w:lastRow="0" w:noHBand="0" w:noVBand="1" w:val="04A0"/>
      </w:tblPr>
      <w:tblGrid>
        <w:gridCol w:w="8640"/>
      </w:tblGrid>
      <w:tr>
        <w:tc>
          <w:tcPr>
            <w:tcW w:type="dxa" w:w="8640"/>
            <w:shd w:val="clear" w:color="auto" w:fill="FFF8E1"/>
            <w:tcMar>
              <w:top w:w="120" w:type="dxa"/>
              <w:bottom w:w="120" w:type="dxa"/>
              <w:left w:w="160" w:type="dxa"/>
              <w:right w:w="160" w:type="dxa"/>
            </w:tcMar>
            <w:tcBorders>
              <w:top w:val="none"/>
              <w:bottom w:val="none"/>
              <w:right w:val="none"/>
              <w:left w:val="thick" w:sz="18" w:color="FF6F00"/>
            </w:tcBorders>
          </w:tcPr>
          <w:p>
            <w:r>
              <w:rPr>
                <w:color w:val="212121"/>
                <w:sz w:val="20"/>
              </w:rPr>
              <w:t>💡  The best content ideas come from your own real experiences — a problem you solved, a question a client asked, a mistake you made. Keep notes on your phone throughout the week. Transfer them here on Fridays.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