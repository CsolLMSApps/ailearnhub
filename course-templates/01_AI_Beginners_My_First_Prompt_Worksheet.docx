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FF6F00"/>
          <w:sz w:val="22"/>
        </w:rPr>
        <w:t>AI LEARN HUB</w:t>
      </w:r>
    </w:p>
    <w:p>
      <w:pPr>
        <w:jc w:val="center"/>
      </w:pPr>
      <w:r>
        <w:rPr>
          <w:color w:val="757575"/>
          <w:sz w:val="22"/>
        </w:rPr>
        <w:t>AI for Beginners: Zero to Hero</w:t>
      </w:r>
    </w:p>
    <w:p/>
    <w:p>
      <w:pPr>
        <w:jc w:val="center"/>
      </w:pPr>
      <w:r>
        <w:rPr>
          <w:b/>
          <w:color w:val="212121"/>
          <w:sz w:val="52"/>
        </w:rPr>
        <w:t>My First AI Prompt Worksheet</w:t>
      </w:r>
    </w:p>
    <w:p>
      <w:pPr>
        <w:jc w:val="center"/>
      </w:pPr>
      <w:r>
        <w:rPr>
          <w:i/>
          <w:color w:val="757575"/>
          <w:sz w:val="22"/>
        </w:rPr>
        <w:t>Follow each step and build your very first real AI prompt</w:t>
      </w:r>
    </w:p>
    <w:p/>
    <w:p/>
    <w:p>
      <w:pPr>
        <w:jc w:val="center"/>
      </w:pPr>
      <w:r>
        <w:rPr>
          <w:color w:val="9E9E9E"/>
          <w:sz w:val="20"/>
        </w:rPr>
        <w:t>Name: _________________________________     Date: __________________</w:t>
      </w:r>
    </w:p>
    <w:p>
      <w:r>
        <w:br w:type="page"/>
      </w:r>
    </w:p>
    <w:p>
      <w:pPr>
        <w:spacing w:before="280" w:after="80"/>
      </w:pPr>
      <w:r>
        <w:rPr>
          <w:b/>
          <w:color w:val="FF6F00"/>
          <w:sz w:val="32"/>
        </w:rPr>
        <w:t>What is this worksheet?</w:t>
      </w:r>
    </w:p>
    <w:p>
      <w:pPr>
        <w:spacing w:after="80"/>
      </w:pPr>
      <w:r>
        <w:rPr>
          <w:i w:val="0"/>
          <w:color w:val="757575"/>
          <w:sz w:val="20"/>
        </w:rPr>
        <w:t>This worksheet walks you step by step through building a real AI prompt. Fill in every box with YOUR details, combine the pieces at the end, then paste the result into ChatGPT.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right w:val="none"/>
              <w:left w:val="thick" w:sz="18" w:color="FF6F00"/>
            </w:tcBorders>
          </w:tcPr>
          <w:p>
            <w:r>
              <w:rPr>
                <w:color w:val="212121"/>
                <w:sz w:val="20"/>
              </w:rPr>
              <w:t>💡  There are no wrong answers here. Just write what YOU need help with. The more honest and specific you are, the better your result will be.</w:t>
            </w:r>
          </w:p>
        </w:tc>
      </w:tr>
    </w:tbl>
    <w:p/>
    <w:p>
      <w:pPr>
        <w:spacing w:before="280" w:after="80"/>
      </w:pPr>
      <w:r>
        <w:rPr>
          <w:b/>
          <w:color w:val="FF6F00"/>
          <w:sz w:val="32"/>
        </w:rPr>
        <w:t>Step 1 — What do you want AI to help you with?</w:t>
      </w:r>
    </w:p>
    <w:p>
      <w:pPr>
        <w:spacing w:after="80"/>
      </w:pPr>
      <w:r>
        <w:rPr>
          <w:i w:val="0"/>
          <w:color w:val="757575"/>
          <w:sz w:val="20"/>
        </w:rPr>
        <w:t>Describe your task or problem in plain English. Write it exactly as you would explain it to a friend.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task or goal: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Write a professional introduction email to a new client I am meeting next week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80" w:after="80"/>
      </w:pPr>
      <w:r>
        <w:rPr>
          <w:b/>
          <w:color w:val="FF6F00"/>
          <w:sz w:val="32"/>
        </w:rPr>
        <w:t>Step 2 — Who should the AI "be"?</w:t>
      </w:r>
    </w:p>
    <w:p>
      <w:pPr>
        <w:spacing w:after="80"/>
      </w:pPr>
      <w:r>
        <w:rPr>
          <w:i w:val="0"/>
          <w:color w:val="757575"/>
          <w:sz w:val="20"/>
        </w:rPr>
        <w:t>Giving the AI a specific role gets you much better results. Think — who is the ideal expert to help you with this task?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The AI's role for this task: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You are a professional business email writer with 10 years of corporate communication experience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80" w:after="80"/>
      </w:pPr>
      <w:r>
        <w:rPr>
          <w:b/>
          <w:color w:val="FF6F00"/>
          <w:sz w:val="32"/>
        </w:rPr>
        <w:t>Step 3 — Who is your audience?</w:t>
      </w:r>
    </w:p>
    <w:p>
      <w:pPr>
        <w:spacing w:after="80"/>
      </w:pPr>
      <w:r>
        <w:rPr>
          <w:i w:val="0"/>
          <w:color w:val="757575"/>
          <w:sz w:val="20"/>
        </w:rPr>
        <w:t>Who will read or receive the output? The AI writes differently for a CEO than for a student.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Who is the audience?</w:t>
            </w:r>
          </w:p>
        </w:tc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How much do they know about this topic?</w:t>
            </w:r>
          </w:p>
        </w:tc>
      </w:tr>
      <w:tr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A potential client in the finance industry, senior level</w:t>
            </w:r>
          </w:p>
        </w:tc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Very knowledgeable — do not over-explain basics</w:t>
            </w:r>
          </w:p>
        </w:tc>
      </w:tr>
    </w:tbl>
    <w:p/>
    <w:p>
      <w:pPr>
        <w:spacing w:before="280" w:after="80"/>
      </w:pPr>
      <w:r>
        <w:rPr>
          <w:b/>
          <w:color w:val="FF6F00"/>
          <w:sz w:val="32"/>
        </w:rPr>
        <w:t>Step 4 — What format do you want?</w:t>
      </w:r>
    </w:p>
    <w:p>
      <w:pPr>
        <w:spacing w:after="80"/>
      </w:pPr>
      <w:r>
        <w:rPr>
          <w:i w:val="0"/>
          <w:color w:val="757575"/>
          <w:sz w:val="20"/>
        </w:rPr>
        <w:t>Tell the AI exactly how you want the output structured. This prevents vague, rambling responses.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Output format and length: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3 short paragraphs. Under 150 words. Professional tone. End with a clear next step.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80" w:after="80"/>
      </w:pPr>
      <w:r>
        <w:rPr>
          <w:b/>
          <w:color w:val="FF6F00"/>
          <w:sz w:val="32"/>
        </w:rPr>
        <w:t>Step 5 — Any special instructions?</w:t>
      </w:r>
    </w:p>
    <w:p>
      <w:pPr>
        <w:spacing w:after="80"/>
      </w:pPr>
      <w:r>
        <w:rPr>
          <w:i w:val="0"/>
          <w:color w:val="757575"/>
          <w:sz w:val="20"/>
        </w:rPr>
        <w:t>Add any extra rules: tone, words to avoid, language style, things to include or exclude.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Special instructions: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Do not use the word "leverage". Keep it warm but professional. Mention that I found them through LinkedIn.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80" w:after="80"/>
      </w:pPr>
      <w:r>
        <w:rPr>
          <w:b/>
          <w:color w:val="FF6F00"/>
          <w:sz w:val="32"/>
        </w:rPr>
        <w:t>Step 6 — Assemble Your Complete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right w:val="none"/>
              <w:left w:val="thick" w:sz="18" w:color="FF6F00"/>
            </w:tcBorders>
          </w:tcPr>
          <w:p>
            <w:r>
              <w:rPr>
                <w:color w:val="212121"/>
                <w:sz w:val="20"/>
              </w:rPr>
              <w:t>💡  Now combine everything from Steps 1–5 into one paragraph. This is your complete prompt. Copy and paste it directly into ChatGPT.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 AI prompt (Role + Task + Audience + Format + Instructions):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You are a professional business email writer. Write a warm and professional introduction email from me to [NAME], a senior finance executive I met at a conference. Under 150 words. 3 short paragraphs. Do not use jargon. End by suggesting a 20-minute call next week.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80" w:after="80"/>
      </w:pPr>
      <w:r>
        <w:rPr>
          <w:b/>
          <w:color w:val="FF6F00"/>
          <w:sz w:val="32"/>
        </w:rPr>
        <w:t>Step 7 — Test and Improve</w:t>
      </w:r>
    </w:p>
    <w:p>
      <w:pPr>
        <w:spacing w:after="80"/>
      </w:pPr>
      <w:r>
        <w:rPr>
          <w:i w:val="0"/>
          <w:color w:val="757575"/>
          <w:sz w:val="20"/>
        </w:rPr>
        <w:t>Paste your prompt into ChatGPT. Read the output carefully. Then answer these questions.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did the AI produce? Paste or summarise the output here: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It wrote a good email but the tone was a little too formal. The ending was perfect.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ONE thing would you change in your prompt to improve the result?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I would add "use a friendly but professional tone" and specify "mention our shared interest in AI"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Write your improved version of the prompt here: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Same as before but now add: "Tone: warm, friendly, and professional. Mention we both attended the AI Summit in Dubai."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right w:val="none"/>
              <w:left w:val="thick" w:sz="18" w:color="FF6F00"/>
            </w:tcBorders>
          </w:tcPr>
          <w:p>
            <w:r>
              <w:rPr>
                <w:color w:val="212121"/>
                <w:sz w:val="20"/>
              </w:rPr>
              <w:t>💡  Most great prompts take 2–3 versions to get right. Each iteration gets better. Save your final prompt — you will use it again.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